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&amp; Community Running Club Launch Plan (India – Tier 2 City)</w:t>
      </w:r>
    </w:p>
    <w:p/>
    <w:p>
      <w:r>
        <w:t>GOAL</w:t>
      </w:r>
    </w:p>
    <w:p>
      <w:r>
        <w:t>Launch a paid, fun, beginner‑friendly running community that also seeds a larger activities platform.</w:t>
      </w:r>
    </w:p>
    <w:p/>
    <w:p>
      <w:r>
        <w:t>WHY RUNNING FIRST</w:t>
      </w:r>
    </w:p>
    <w:p>
      <w:r>
        <w:t>• Free to organize</w:t>
      </w:r>
    </w:p>
    <w:p>
      <w:r>
        <w:t>• Safe and scalable</w:t>
      </w:r>
    </w:p>
    <w:p>
      <w:r>
        <w:t>• High participation</w:t>
      </w:r>
    </w:p>
    <w:p>
      <w:r>
        <w:t>• Builds strong community quickly</w:t>
      </w:r>
    </w:p>
    <w:p/>
    <w:p>
      <w:r>
        <w:t>PRICING (START)</w:t>
      </w:r>
    </w:p>
    <w:p>
      <w:r>
        <w:t>₹49–₹149 per session (student‑friendly)</w:t>
      </w:r>
    </w:p>
    <w:p>
      <w:r>
        <w:t>Charge for experience, not just running.</w:t>
      </w:r>
    </w:p>
    <w:p/>
    <w:p>
      <w:r>
        <w:t>WHAT PEOPLE ARE PAYING FOR</w:t>
      </w:r>
    </w:p>
    <w:p>
      <w:r>
        <w:t>• Organized safe group run</w:t>
      </w:r>
    </w:p>
    <w:p>
      <w:r>
        <w:t>• Motivation &amp; accountability</w:t>
      </w:r>
    </w:p>
    <w:p>
      <w:r>
        <w:t>• Social connection</w:t>
      </w:r>
    </w:p>
    <w:p>
      <w:r>
        <w:t>• Fun themed experience</w:t>
      </w:r>
    </w:p>
    <w:p>
      <w:r>
        <w:t>• Post‑run hangout</w:t>
      </w:r>
    </w:p>
    <w:p/>
    <w:p>
      <w:r>
        <w:t>IDEAL SESSION FORMAT (45–60 min)</w:t>
      </w:r>
    </w:p>
    <w:p>
      <w:r>
        <w:t>1) Welcome &amp; introductions</w:t>
      </w:r>
    </w:p>
    <w:p>
      <w:r>
        <w:t>2) 5‑min warm‑up</w:t>
      </w:r>
    </w:p>
    <w:p>
      <w:r>
        <w:t>3) Easy group run (2–3 km)</w:t>
      </w:r>
    </w:p>
    <w:p>
      <w:r>
        <w:t>4) Cool‑down stretches</w:t>
      </w:r>
    </w:p>
    <w:p>
      <w:r>
        <w:t>5) Group photo</w:t>
      </w:r>
    </w:p>
    <w:p>
      <w:r>
        <w:t>6) Tea/coffee social time</w:t>
      </w:r>
    </w:p>
    <w:p/>
    <w:p>
      <w:r>
        <w:t>SAFETY RULES</w:t>
      </w:r>
    </w:p>
    <w:p>
      <w:r>
        <w:t>• Beginner pace (not a race)</w:t>
      </w:r>
    </w:p>
    <w:p>
      <w:r>
        <w:t>• Stay together</w:t>
      </w:r>
    </w:p>
    <w:p>
      <w:r>
        <w:t>• Hydrate</w:t>
      </w:r>
    </w:p>
    <w:p>
      <w:r>
        <w:t>• Safe route</w:t>
      </w:r>
    </w:p>
    <w:p>
      <w:r>
        <w:t>• Inform organizer if unwell</w:t>
      </w:r>
    </w:p>
    <w:p/>
    <w:p>
      <w:r>
        <w:t>WHAT TO INCLUDE TO MAKE IT WORTH PAYING</w:t>
      </w:r>
    </w:p>
    <w:p>
      <w:r>
        <w:t>• Pacer support (slow/medium)</w:t>
      </w:r>
    </w:p>
    <w:p>
      <w:r>
        <w:t>• Structured session</w:t>
      </w:r>
    </w:p>
    <w:p>
      <w:r>
        <w:t>• Attendance tracking / streaks</w:t>
      </w:r>
    </w:p>
    <w:p>
      <w:r>
        <w:t>• Photos &amp; recognition</w:t>
      </w:r>
    </w:p>
    <w:p>
      <w:r>
        <w:t>• Refreshments</w:t>
      </w:r>
    </w:p>
    <w:p>
      <w:r>
        <w:t>• Friendly atmosphere</w:t>
      </w:r>
    </w:p>
    <w:p/>
    <w:p>
      <w:r>
        <w:t>FUN ELEMENTS (VERY IMPORTANT)</w:t>
      </w:r>
    </w:p>
    <w:p>
      <w:r>
        <w:t>Theme Runs:</w:t>
      </w:r>
    </w:p>
    <w:p>
      <w:r>
        <w:t>• Sunrise run</w:t>
      </w:r>
    </w:p>
    <w:p>
      <w:r>
        <w:t>• Festival run</w:t>
      </w:r>
    </w:p>
    <w:p>
      <w:r>
        <w:t>• Dress‑up run</w:t>
      </w:r>
    </w:p>
    <w:p>
      <w:r>
        <w:t>• Music run</w:t>
      </w:r>
    </w:p>
    <w:p>
      <w:r>
        <w:t>• Glow/night run (safe area)</w:t>
      </w:r>
    </w:p>
    <w:p/>
    <w:p>
      <w:r>
        <w:t>Challenges:</w:t>
      </w:r>
    </w:p>
    <w:p>
      <w:r>
        <w:t>• 4‑week streak challenge</w:t>
      </w:r>
    </w:p>
    <w:p>
      <w:r>
        <w:t>• Bring‑a‑friend reward</w:t>
      </w:r>
    </w:p>
    <w:p>
      <w:r>
        <w:t>• Distance milestones</w:t>
      </w:r>
    </w:p>
    <w:p/>
    <w:p>
      <w:r>
        <w:t>Route Ideas:</w:t>
      </w:r>
    </w:p>
    <w:p>
      <w:r>
        <w:t>• Scenic route</w:t>
      </w:r>
    </w:p>
    <w:p>
      <w:r>
        <w:t>• Temple loop</w:t>
      </w:r>
    </w:p>
    <w:p>
      <w:r>
        <w:t>• Campus circuit</w:t>
      </w:r>
    </w:p>
    <w:p>
      <w:r>
        <w:t>• Hill/steps challenge</w:t>
      </w:r>
    </w:p>
    <w:p/>
    <w:p>
      <w:r>
        <w:t>POST‑RUN ACTIVITIES (SECRET SAUCE)</w:t>
      </w:r>
    </w:p>
    <w:p>
      <w:r>
        <w:t>• Tea / breakfast meetup</w:t>
      </w:r>
    </w:p>
    <w:p>
      <w:r>
        <w:t>• Icebreaker chat</w:t>
      </w:r>
    </w:p>
    <w:p>
      <w:r>
        <w:t>• Fitness tips</w:t>
      </w:r>
    </w:p>
    <w:p>
      <w:r>
        <w:t>• Stretching circle</w:t>
      </w:r>
    </w:p>
    <w:p>
      <w:r>
        <w:t>• Mini games</w:t>
      </w:r>
    </w:p>
    <w:p/>
    <w:p>
      <w:r>
        <w:t>CAMPUS LAUNCH STRATEGY (SIMPLE)</w:t>
      </w:r>
    </w:p>
    <w:p>
      <w:r>
        <w:t>1) Pick ONE college only</w:t>
      </w:r>
    </w:p>
    <w:p>
      <w:r>
        <w:t>2) Find 2–3 popular social students</w:t>
      </w:r>
    </w:p>
    <w:p>
      <w:r>
        <w:t>3) Ask them to host activities</w:t>
      </w:r>
    </w:p>
    <w:p>
      <w:r>
        <w:t>4) Schedule first event date</w:t>
      </w:r>
    </w:p>
    <w:p>
      <w:r>
        <w:t>5) Promote via posters + WhatsApp</w:t>
      </w:r>
    </w:p>
    <w:p>
      <w:r>
        <w:t>6) Attend event personally</w:t>
      </w:r>
    </w:p>
    <w:p>
      <w:r>
        <w:t>7) Repeat weekly</w:t>
      </w:r>
    </w:p>
    <w:p/>
    <w:p>
      <w:r>
        <w:t>FIRST 30‑DAY PLAN</w:t>
      </w:r>
    </w:p>
    <w:p>
      <w:r>
        <w:t>Week 1 — Explore campus, meet students, find organizers</w:t>
      </w:r>
    </w:p>
    <w:p>
      <w:r>
        <w:t>Week 2 — Recruit 3–5 activity hosts, set event dates</w:t>
      </w:r>
    </w:p>
    <w:p>
      <w:r>
        <w:t>Week 3 — Promote activities (posters, groups, word‑of‑mouth)</w:t>
      </w:r>
    </w:p>
    <w:p>
      <w:r>
        <w:t>Week 4 — Run events, collect feedback, build momentum</w:t>
      </w:r>
    </w:p>
    <w:p/>
    <w:p>
      <w:r>
        <w:t>BEST FIRST ACTIVITIES</w:t>
      </w:r>
    </w:p>
    <w:p>
      <w:r>
        <w:t>Sports:</w:t>
      </w:r>
    </w:p>
    <w:p>
      <w:r>
        <w:t>• Football / Cricket</w:t>
      </w:r>
    </w:p>
    <w:p>
      <w:r>
        <w:t>• Badminton</w:t>
      </w:r>
    </w:p>
    <w:p>
      <w:r>
        <w:t>• Running / Fitness</w:t>
      </w:r>
    </w:p>
    <w:p/>
    <w:p>
      <w:r>
        <w:t>Fun &amp; Social:</w:t>
      </w:r>
    </w:p>
    <w:p>
      <w:r>
        <w:t>• Chill meetup</w:t>
      </w:r>
    </w:p>
    <w:p>
      <w:r>
        <w:t>• Games night</w:t>
      </w:r>
    </w:p>
    <w:p>
      <w:r>
        <w:t>• Music jam</w:t>
      </w:r>
    </w:p>
    <w:p>
      <w:r>
        <w:t>• Dance practice</w:t>
      </w:r>
    </w:p>
    <w:p/>
    <w:p>
      <w:r>
        <w:t>Creative:</w:t>
      </w:r>
    </w:p>
    <w:p>
      <w:r>
        <w:t>• Photography walk</w:t>
      </w:r>
    </w:p>
    <w:p>
      <w:r>
        <w:t>• Art session</w:t>
      </w:r>
    </w:p>
    <w:p/>
    <w:p>
      <w:r>
        <w:t>RUNNING CLUB BUSINESS MODEL (SMALL CITY)</w:t>
      </w:r>
    </w:p>
    <w:p>
      <w:r>
        <w:t>Phase 1 — Paid fun runs</w:t>
      </w:r>
    </w:p>
    <w:p>
      <w:r>
        <w:t>Phase 2 — Training programs</w:t>
      </w:r>
    </w:p>
    <w:p>
      <w:r>
        <w:t>Phase 3 — Large events / races</w:t>
      </w:r>
    </w:p>
    <w:p>
      <w:r>
        <w:t>Phase 4 — Sponsorships &amp; merchandise</w:t>
      </w:r>
    </w:p>
    <w:p/>
    <w:p>
      <w:r>
        <w:t>KEY SUCCESS FACTOR</w:t>
      </w:r>
    </w:p>
    <w:p>
      <w:r>
        <w:t>People pay for community + experience + belonging — not just exercise.</w:t>
      </w:r>
    </w:p>
    <w:p/>
    <w:p>
      <w:r>
        <w:t>POSITIONING</w:t>
      </w:r>
    </w:p>
    <w:p>
      <w:r>
        <w:t>“Run. Connect. Recharge.”</w:t>
      </w:r>
    </w:p>
    <w:p/>
    <w:p>
      <w:r>
        <w:t>TARGET RESULT AFTER 1 MONTH</w:t>
      </w:r>
    </w:p>
    <w:p>
      <w:r>
        <w:t>• 50–150 participants aware</w:t>
      </w:r>
    </w:p>
    <w:p>
      <w:r>
        <w:t>• 10–30 regular runners</w:t>
      </w:r>
    </w:p>
    <w:p>
      <w:r>
        <w:t>• Weekly sessions established</w:t>
      </w:r>
    </w:p>
    <w:p>
      <w:r>
        <w:t>• Strong word‑of‑mouth growth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